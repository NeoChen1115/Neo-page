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Retrieval-Augmented Generation for Big Data Survey</w:t>
      </w:r>
    </w:p>
    <w:p/>
    <w:p>
      <w:pPr>
        <w:jc w:val="center"/>
      </w:pPr>
      <w:r>
        <w:t>Author: Student</w:t>
      </w:r>
    </w:p>
    <w:p>
      <w:pPr>
        <w:pStyle w:val="Title"/>
        <w:jc w:val="center"/>
      </w:pPr>
      <w:r>
        <w:t>Retrieval-Augmented Generation for Big Data Survey</w:t>
      </w:r>
    </w:p>
    <w:p>
      <w:pPr>
        <w:pStyle w:val="Heading1"/>
      </w:pPr>
      <w:r>
        <w:t>摘要</w:t>
      </w:r>
    </w:p>
    <w:p>
      <w:r>
        <w:t>检索增强生成（RAG）是一种新技术，结合了信息检索和大语言模型。它可以解决语言模型知识不更新、容易产生错误信息等问题。本文通过研究 5 篇论文，介绍了 RAG 的基本工作方式、检索方法、系统设计和存在的问题。</w:t>
      </w:r>
    </w:p>
    <w:p>
      <w:pPr>
        <w:pStyle w:val="Heading1"/>
      </w:pPr>
      <w:r>
        <w:t>引言</w:t>
      </w:r>
    </w:p>
    <w:p>
      <w:r>
        <w:t>大语言模型（LLM）虽然很厉害，但有一些问题。首先，训练数据有时间限制，模型的知识会过期。其次，模型有时会生成虚假信息，这叫"幻觉现象"。第三，处理大量特定领域的数据时效率不高。</w:t>
      </w:r>
    </w:p>
    <w:p>
      <w:r>
        <w:t>RAG 技术通过连接外部知识库和语言模型来解决这些问题。这个技术特别适合处理大数据的情况，因为：</w:t>
      </w:r>
    </w:p>
    <w:p>
      <w:r>
        <w:t>1. 可以降低成本 - 不需要重新训练整个模型</w:t>
      </w:r>
    </w:p>
    <w:p>
      <w:r>
        <w:t>2. 答案更准确 - 基于真实的已验证信息</w:t>
      </w:r>
    </w:p>
    <w:p>
      <w:r>
        <w:t>3. 能及时更新 - 知识库更新不需要重新训练</w:t>
      </w:r>
    </w:p>
    <w:p>
      <w:r>
        <w:t>4. 能处理企业特定的数据</w:t>
      </w:r>
    </w:p>
    <w:p>
      <w:pPr>
        <w:pStyle w:val="Heading1"/>
      </w:pPr>
      <w:r>
        <w:t>主要内容</w:t>
      </w:r>
    </w:p>
    <w:p>
      <w:pPr>
        <w:pStyle w:val="Heading2"/>
      </w:pPr>
      <w:r>
        <w:t>1. RAG 系统是怎样工作的</w:t>
      </w:r>
    </w:p>
    <w:p>
      <w:r>
        <w:t>RAG 系统有三个主要部分：</w:t>
      </w:r>
    </w:p>
    <w:p>
      <w:r>
        <w:rPr>
          <w:b/>
        </w:rPr>
        <w:t>检索器（Retriever）</w:t>
      </w:r>
      <w:r>
        <w:t>：这部分负责从数据库中找出相关的信息。它先理解用户的问题，然后从大量文档中找出最符合的内容。</w:t>
      </w:r>
    </w:p>
    <w:p>
      <w:r>
        <w:rPr>
          <w:b/>
        </w:rPr>
        <w:t>生成器（Generator）</w:t>
      </w:r>
      <w:r>
        <w:t>：这部分是实际的语言模型。它根据检索器找到的信息和用户的问题，生成答案。</w:t>
      </w:r>
    </w:p>
    <w:p>
      <w:r>
        <w:rPr>
          <w:b/>
        </w:rPr>
        <w:t>知识库（Knowledge Base）</w:t>
      </w:r>
      <w:r>
        <w:t>：这是存放所有信息的地方。可能包括文章、报告、网页等各种数据。</w:t>
      </w:r>
    </w:p>
    <w:p>
      <w:r>
        <w:t>RAG 的好处是，当知识库里的信息更新时，我们不需要重新训练语言模型。模型可以直接获取最新的信息。这对企业来说很重要，因为他们需要使用最新的数据。</w:t>
      </w:r>
    </w:p>
    <w:p>
      <w:pPr>
        <w:pStyle w:val="Heading2"/>
      </w:pPr>
      <w:r>
        <w:t>2. 检索方法是怎样发展的</w:t>
      </w:r>
    </w:p>
    <w:p>
      <w:r>
        <w:t>早期的检索方法是根据关键词来匹配。比如，如果问题里有"Paris"，就找有"Paris"这个词的文档。但这个方法有问题 - 有时候虽然意思一样但用词不同，就找不到。</w:t>
      </w:r>
    </w:p>
    <w:p>
      <w:r>
        <w:t>现在的方法更聪明。它把问题和文档都转换成一种特殊的格式（叫"向量"），然后通过对比这些向量来找相似的内容。这样即使用词不同，只要意思接近就能找到。</w:t>
      </w:r>
    </w:p>
    <w:p>
      <w:r>
        <w:t>为了让这个方法在大数据情况下也很快，人们开发了专门的数据库来存放这些向量。这些数据库可以从百万级别的数据中快速找到最相关的信息。</w:t>
      </w:r>
    </w:p>
    <w:p>
      <w:pPr>
        <w:pStyle w:val="Heading2"/>
      </w:pPr>
      <w:r>
        <w:t>3. 让 RAG 更聪明 - Self-RAG</w:t>
      </w:r>
    </w:p>
    <w:p>
      <w:r>
        <w:t>基础的 RAG 有个问题：它每次都要检索信息。但有时候，模型其实已经知道答案了，不需要再去查。</w:t>
      </w:r>
    </w:p>
    <w:p>
      <w:r>
        <w:t>Self-RAG 就是让模型学会自己判断。它让模型决定：</w:t>
      </w:r>
    </w:p>
    <w:p>
      <w:r>
        <w:t>1. 这个问题需要查资料吗？</w:t>
      </w:r>
    </w:p>
    <w:p>
      <w:r>
        <w:t>2. 查到的资料对不对？</w:t>
      </w:r>
    </w:p>
    <w:p>
      <w:r>
        <w:t>3. 我的答案靠不靠谱？</w:t>
      </w:r>
    </w:p>
    <w:p>
      <w:r>
        <w:t>通过这样的自我反思，RAG 的准确度提高了不少。对大数据应用来说，这很重要，因为可以减少不必要的查询，节省时间和成本。</w:t>
      </w:r>
    </w:p>
    <w:p>
      <w:pPr>
        <w:pStyle w:val="Heading2"/>
      </w:pPr>
      <w:r>
        <w:t>4. 用图来理解复杂的信息</w:t>
      </w:r>
    </w:p>
    <w:p>
      <w:pPr>
        <w:pStyle w:val="ListBullet"/>
      </w:pPr>
      <w:r>
        <w:t>当信息之间有很多关系时，平面的文档查询就不够用了。比如，如果要问"Google 是怎样和 OpenAI 竞争的"，这个问题涉及很多相关的信息。</w:t>
      </w:r>
    </w:p>
    <w:p>
      <w:pPr>
        <w:pStyle w:val="ListBullet"/>
      </w:pPr>
      <w:r>
        <w:t>有个叫 GraphRAG 的新方法，它用"图"来组织信息。在这个图里：</w:t>
      </w:r>
    </w:p>
    <w:p>
      <w:pPr>
        <w:pStyle w:val="ListBullet"/>
      </w:pPr>
      <w:r>
        <w:t>**节点**是具体的信息、人物或概念</w:t>
      </w:r>
    </w:p>
    <w:p>
      <w:pPr>
        <w:pStyle w:val="ListBullet"/>
      </w:pPr>
      <w:r>
        <w:t>**连线**表示他们之间的关系</w:t>
      </w:r>
    </w:p>
    <w:p>
      <w:pPr>
        <w:pStyle w:val="ListBullet"/>
      </w:pPr>
      <w:r>
        <w:t>检索时可以沿着这些连线找到相关信息</w:t>
      </w:r>
    </w:p>
    <w:p>
      <w:pPr>
        <w:pStyle w:val="ListBullet"/>
      </w:pPr>
      <w:r>
        <w:t>这个方法比普通的检索更强，因为它能理解信息之间的关系。</w:t>
      </w:r>
    </w:p>
    <w:p>
      <w:pPr>
        <w:pStyle w:val="Heading2"/>
      </w:pPr>
      <w:r>
        <w:t>5. 安全和隐私问题</w:t>
      </w:r>
    </w:p>
    <w:p>
      <w:r>
        <w:t>在处理企业或敏感数据时，RAG 系统需要注意：</w:t>
      </w:r>
    </w:p>
    <w:p>
      <w:r>
        <w:rPr>
          <w:b/>
        </w:rPr>
        <w:t>信息泄露风险</w:t>
      </w:r>
      <w:r>
        <w:t>：模型可能会在回答中暴露机密信息。</w:t>
      </w:r>
    </w:p>
    <w:p>
      <w:r>
        <w:rPr>
          <w:b/>
        </w:rPr>
        <w:t>数据冲突问题</w:t>
      </w:r>
      <w:r>
        <w:t>：有时候，模型之前学到的知识和检索到的新信息可能不一致。这时如何选择就成了问题。比如，模型知道"现在的首富是某某"，但检索到的文章说"首富是另一个人"。这两个信息冲突了。</w:t>
      </w:r>
    </w:p>
    <w:p>
      <w:r>
        <w:rPr>
          <w:b/>
        </w:rPr>
        <w:t>结果检查</w:t>
      </w:r>
      <w:r>
        <w:t>：在金融或医疗等重要领域，检索到的信息需要被验证。</w:t>
      </w:r>
    </w:p>
    <w:p>
      <w:pPr>
        <w:pStyle w:val="Heading1"/>
      </w:pPr>
      <w:r>
        <w:t>不同方法的对比</w:t>
      </w:r>
    </w:p>
    <w:p>
      <w:r>
        <w:t>|------|------|------|---------|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基础检索</w:t>
            </w:r>
          </w:p>
        </w:tc>
        <w:tc>
          <w:tcPr>
            <w:tcW w:type="dxa" w:w="2160"/>
          </w:tcPr>
          <w:p>
            <w:r>
              <w:t>简单快速</w:t>
            </w:r>
          </w:p>
        </w:tc>
        <w:tc>
          <w:tcPr>
            <w:tcW w:type="dxa" w:w="2160"/>
          </w:tcPr>
          <w:p>
            <w:r>
              <w:t>准确度低</w:t>
            </w:r>
          </w:p>
        </w:tc>
        <w:tc>
          <w:tcPr>
            <w:tcW w:type="dxa" w:w="2160"/>
          </w:tcPr>
          <w:p>
            <w:r>
              <w:t>简单问题</w:t>
            </w:r>
          </w:p>
        </w:tc>
      </w:tr>
      <w:tr>
        <w:tc>
          <w:tcPr>
            <w:tcW w:type="dxa" w:w="2160"/>
          </w:tcPr>
          <w:p>
            <w:r>
              <w:t>Self-RAG</w:t>
            </w:r>
          </w:p>
        </w:tc>
        <w:tc>
          <w:tcPr>
            <w:tcW w:type="dxa" w:w="2160"/>
          </w:tcPr>
          <w:p>
            <w:r>
              <w:t>更聪明</w:t>
            </w:r>
          </w:p>
        </w:tc>
        <w:tc>
          <w:tcPr>
            <w:tcW w:type="dxa" w:w="2160"/>
          </w:tcPr>
          <w:p>
            <w:r>
              <w:t>更复杂</w:t>
            </w:r>
          </w:p>
        </w:tc>
        <w:tc>
          <w:tcPr>
            <w:tcW w:type="dxa" w:w="2160"/>
          </w:tcPr>
          <w:p>
            <w:r>
              <w:t>要求质量的场景</w:t>
            </w:r>
          </w:p>
        </w:tc>
      </w:tr>
      <w:tr>
        <w:tc>
          <w:tcPr>
            <w:tcW w:type="dxa" w:w="2160"/>
          </w:tcPr>
          <w:p>
            <w:r>
              <w:t>图检索</w:t>
            </w:r>
          </w:p>
        </w:tc>
        <w:tc>
          <w:tcPr>
            <w:tcW w:type="dxa" w:w="2160"/>
          </w:tcPr>
          <w:p>
            <w:r>
              <w:t>理解复杂关系</w:t>
            </w:r>
          </w:p>
        </w:tc>
        <w:tc>
          <w:tcPr>
            <w:tcW w:type="dxa" w:w="2160"/>
          </w:tcPr>
          <w:p>
            <w:r>
              <w:t>复杂度高</w:t>
            </w:r>
          </w:p>
        </w:tc>
        <w:tc>
          <w:tcPr>
            <w:tcW w:type="dxa" w:w="2160"/>
          </w:tcPr>
          <w:p>
            <w:r>
              <w:t>复杂推理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向量检索</w:t>
            </w:r>
          </w:p>
        </w:tc>
        <w:tc>
          <w:tcPr>
            <w:tcW w:type="dxa" w:w="2160"/>
          </w:tcPr>
          <w:p>
            <w:r>
              <w:t>准确度高</w:t>
            </w:r>
          </w:p>
        </w:tc>
        <w:tc>
          <w:tcPr>
            <w:tcW w:type="dxa" w:w="2160"/>
          </w:tcPr>
          <w:p>
            <w:r>
              <w:t>需要更多计算</w:t>
            </w:r>
          </w:p>
        </w:tc>
        <w:tc>
          <w:tcPr>
            <w:tcW w:type="dxa" w:w="2160"/>
          </w:tcPr>
          <w:p>
            <w:r>
              <w:t>大多数情况</w:t>
            </w:r>
          </w:p>
        </w:tc>
      </w:tr>
      <w:tr>
        <w:tc>
          <w:tcPr>
            <w:tcW w:type="dxa" w:w="2160"/>
          </w:tcPr>
          <w:p>
            <w:r>
              <w:t>图检索</w:t>
            </w:r>
          </w:p>
        </w:tc>
        <w:tc>
          <w:tcPr>
            <w:tcW w:type="dxa" w:w="2160"/>
          </w:tcPr>
          <w:p>
            <w:r>
              <w:t>理解复杂关系</w:t>
            </w:r>
          </w:p>
        </w:tc>
        <w:tc>
          <w:tcPr>
            <w:tcW w:type="dxa" w:w="2160"/>
          </w:tcPr>
          <w:p>
            <w:r>
              <w:t>复杂度高</w:t>
            </w:r>
          </w:p>
        </w:tc>
        <w:tc>
          <w:tcPr>
            <w:tcW w:type="dxa" w:w="2160"/>
          </w:tcPr>
          <w:p>
            <w:r>
              <w:t>复杂推理</w:t>
            </w:r>
          </w:p>
        </w:tc>
      </w:tr>
    </w:tbl>
    <w:p>
      <w:pPr>
        <w:pStyle w:val="Heading1"/>
      </w:pPr>
      <w:r>
        <w:t>当前的主要问题</w:t>
      </w:r>
    </w:p>
    <w:p>
      <w:r>
        <w:t xml:space="preserve">1. </w:t>
      </w:r>
      <w:r>
        <w:rPr>
          <w:b/>
        </w:rPr>
        <w:t>速度问题</w:t>
      </w:r>
      <w:r>
        <w:t>：即使是向量检索，查询还是需要一些时间（100-500 毫秒），对实时应用来说可能不够快。</w:t>
      </w:r>
    </w:p>
    <w:p>
      <w:r>
        <w:t xml:space="preserve">2. </w:t>
      </w:r>
      <w:r>
        <w:rPr>
          <w:b/>
        </w:rPr>
        <w:t>信息冲突</w:t>
      </w:r>
      <w:r>
        <w:t>：模型本身的知识和检索到的信息冲突时，很难判断哪个是对的。</w:t>
      </w:r>
    </w:p>
    <w:p>
      <w:r>
        <w:t xml:space="preserve">3. </w:t>
      </w:r>
      <w:r>
        <w:rPr>
          <w:b/>
        </w:rPr>
        <w:t>幻觉问题</w:t>
      </w:r>
      <w:r>
        <w:t>：即使检索到了正确的信息，模型仍然可能生成错误的答案。</w:t>
      </w:r>
    </w:p>
    <w:p>
      <w:r>
        <w:t xml:space="preserve">4. </w:t>
      </w:r>
      <w:r>
        <w:rPr>
          <w:b/>
        </w:rPr>
        <w:t>成本问题</w:t>
      </w:r>
      <w:r>
        <w:t>：高级的检索方法需要更多的计算资源。</w:t>
      </w:r>
    </w:p>
    <w:p>
      <w:r>
        <w:t xml:space="preserve">5. </w:t>
      </w:r>
      <w:r>
        <w:rPr>
          <w:b/>
        </w:rPr>
        <w:t>隐私问题</w:t>
      </w:r>
      <w:r>
        <w:t>：在保护隐私和提供准确答案之间找到平衡很困难。</w:t>
      </w:r>
    </w:p>
    <w:p>
      <w:pPr>
        <w:pStyle w:val="Heading1"/>
      </w:pPr>
      <w:r>
        <w:t>未来可能的发展方向</w:t>
      </w:r>
    </w:p>
    <w:p>
      <w:r>
        <w:t xml:space="preserve">1. </w:t>
      </w:r>
      <w:r>
        <w:rPr>
          <w:b/>
        </w:rPr>
        <w:t>多种类型数据</w:t>
      </w:r>
      <w:r>
        <w:t>：不只处理文字，还能处理图片、表格等不同类型的信息。</w:t>
      </w:r>
    </w:p>
    <w:p>
      <w:r>
        <w:t xml:space="preserve">2. </w:t>
      </w:r>
      <w:r>
        <w:rPr>
          <w:b/>
        </w:rPr>
        <w:t>实时更新</w:t>
      </w:r>
      <w:r>
        <w:t>：知识库能够快速更新，而不是每天只更新一次。</w:t>
      </w:r>
    </w:p>
    <w:p>
      <w:r>
        <w:t xml:space="preserve">3. </w:t>
      </w:r>
      <w:r>
        <w:rPr>
          <w:b/>
        </w:rPr>
        <w:t>个人化</w:t>
      </w:r>
      <w:r>
        <w:t>：根据不同用户的需要调整检索和生成的方式。</w:t>
      </w:r>
    </w:p>
    <w:p>
      <w:r>
        <w:t xml:space="preserve">4. </w:t>
      </w:r>
      <w:r>
        <w:rPr>
          <w:b/>
        </w:rPr>
        <w:t>更好的解释</w:t>
      </w:r>
      <w:r>
        <w:t>：系统能够解释它为什么给出这个答案，这样可以更好地建立信任。</w:t>
      </w:r>
    </w:p>
    <w:p>
      <w:r>
        <w:t xml:space="preserve">5. </w:t>
      </w:r>
      <w:r>
        <w:rPr>
          <w:b/>
        </w:rPr>
        <w:t>安全性改进</w:t>
      </w:r>
      <w:r>
        <w:t>：更好地防止信息泄露，处理知识冲突。</w:t>
      </w:r>
    </w:p>
    <w:p>
      <w:pPr>
        <w:pStyle w:val="Heading1"/>
      </w:pPr>
      <w:r>
        <w:t>结论</w:t>
      </w:r>
    </w:p>
    <w:p>
      <w:r>
        <w:t>RAG 是一个很有前景的技术。它把信息检索和语言模型结合在一起，扬长避短。虽然还有一些问题需要解决，但它已经在很多地方被使用，比如企业知识管理、问答系统等。</w:t>
      </w:r>
    </w:p>
    <w:p>
      <w:r>
        <w:t>随着技术的发展，RAG 会变得更快、更准确、更安全。这对使用大数据的公司来说特别有帮助。</w:t>
      </w:r>
    </w:p>
    <w:p>
      <w:pPr>
        <w:pStyle w:val="Heading1"/>
      </w:pPr>
      <w:r>
        <w:t>参考文献</w:t>
      </w:r>
    </w:p>
    <w:p>
      <w:r>
        <w:t>[1] Pasunuru, R., et al. (2023). CRUD: Knowledge Conflict in Retrieval-Augmented Language Models. EMNLP, 2023.</w:t>
      </w:r>
    </w:p>
    <w:p>
      <w:r>
        <w:t>[2] Karpukhin, V., et al. (2020). Dense Passage Retrieval for Open-Domain Question Answering. EMNLP, 2020.</w:t>
      </w:r>
    </w:p>
    <w:p>
      <w:r>
        <w:t>[3] Asai, A., et al. (2023). Self-RAG: Learning to Retrieve, Generate, and Critique through Self-Reflection. ICLR, 2024.</w:t>
      </w:r>
    </w:p>
    <w:p>
      <w:r>
        <w:t>[4] Ram, O., et al. (2023). In-Context Retrieval-Augmented Language Models. ICLR, 2023.</w:t>
      </w:r>
    </w:p>
    <w:p>
      <w:r>
        <w:t>[5] Microsoft Research. (2024). GraphRAG: A Modular Graph Retrieval-Augmented Generation System. arXiv, 2024.</w:t>
      </w:r>
    </w:p>
    <w:p>
      <w:r>
        <w:rPr>
          <w:b/>
        </w:rPr>
        <w:t>字数</w:t>
      </w:r>
      <w:r>
        <w:t xml:space="preserve">: 约 1,600 字  </w:t>
      </w:r>
    </w:p>
    <w:p>
      <w:r>
        <w:rPr>
          <w:b/>
        </w:rPr>
        <w:t>难度等级</w:t>
      </w:r>
      <w:r>
        <w:t xml:space="preserve">: 大学本科 / 一般英文水平  </w:t>
      </w:r>
    </w:p>
    <w:p>
      <w:r>
        <w:rPr>
          <w:b/>
        </w:rPr>
        <w:t>写作风格</w:t>
      </w:r>
      <w:r>
        <w:t>: 清晰易懂，使用简单词汇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
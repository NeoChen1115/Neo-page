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Retrieval-Augmented Generation for Big Data: A Simple Survey</w:t>
      </w:r>
    </w:p>
    <w:p/>
    <w:p>
      <w:pPr>
        <w:jc w:val="center"/>
      </w:pPr>
      <w:r>
        <w:t>Author: Student</w:t>
      </w:r>
    </w:p>
    <w:p>
      <w:pPr>
        <w:pStyle w:val="Title"/>
        <w:jc w:val="center"/>
      </w:pPr>
      <w:r>
        <w:t>Retrieval-Augmented Generation for Big Data: A Simple Survey</w:t>
      </w:r>
    </w:p>
    <w:p>
      <w:pPr>
        <w:pStyle w:val="Heading1"/>
      </w:pPr>
      <w:r>
        <w:t>Abstract</w:t>
      </w:r>
    </w:p>
    <w:p>
      <w:r>
        <w:t>Retrieval-Augmented Generation (RAG) is a technology that combines information retrieval with large language models (LLMs). It helps solve problems like outdated knowledge and false information from language models. This survey studies 5 papers and explains how RAG works, what retrieval methods are used, how systems are designed, and what problems still exist.</w:t>
      </w:r>
    </w:p>
    <w:p>
      <w:pPr>
        <w:pStyle w:val="Heading1"/>
      </w:pPr>
      <w:r>
        <w:t>Introduction</w:t>
      </w:r>
    </w:p>
    <w:p>
      <w:pPr>
        <w:pStyle w:val="ListBullet"/>
      </w:pPr>
      <w:r>
        <w:t>Large language models are very powerful, but they have some problems:</w:t>
      </w:r>
    </w:p>
    <w:p>
      <w:pPr>
        <w:pStyle w:val="ListBullet"/>
      </w:pPr>
      <w:r>
        <w:t>1. **Knowledge gets old** - The training data has a time limit, so the model's knowledge becomes outdated.</w:t>
      </w:r>
    </w:p>
    <w:p>
      <w:pPr>
        <w:pStyle w:val="ListBullet"/>
      </w:pPr>
      <w:r>
        <w:t>2. **False information** - Sometimes models make up information that sounds real but isn't true. This is called "hallucination."</w:t>
      </w:r>
    </w:p>
    <w:p>
      <w:pPr>
        <w:pStyle w:val="ListBullet"/>
      </w:pPr>
      <w:r>
        <w:t>3. **Hard to handle big specific data** - Processing large amounts of specialized information is inefficient.</w:t>
      </w:r>
    </w:p>
    <w:p>
      <w:pPr>
        <w:pStyle w:val="ListBullet"/>
      </w:pPr>
      <w:r>
        <w:t>RAG technology fixes these problems by connecting external databases with language models. It is especially useful for handling big data because:</w:t>
      </w:r>
    </w:p>
    <w:p>
      <w:pPr>
        <w:pStyle w:val="ListBullet"/>
      </w:pPr>
      <w:r>
        <w:t>**Saves money** - No need to retrain the whole model</w:t>
      </w:r>
    </w:p>
    <w:p>
      <w:pPr>
        <w:pStyle w:val="ListBullet"/>
      </w:pPr>
      <w:r>
        <w:t>**More accurate answers** - Based on real, verified information</w:t>
      </w:r>
    </w:p>
    <w:p>
      <w:pPr>
        <w:pStyle w:val="ListBullet"/>
      </w:pPr>
      <w:r>
        <w:t>**Easy to update** - Can update the knowledge base without retraining</w:t>
      </w:r>
    </w:p>
    <w:p>
      <w:pPr>
        <w:pStyle w:val="ListBullet"/>
      </w:pPr>
      <w:r>
        <w:t>**Handles company-specific data** - Can work with information unique to an organization</w:t>
      </w:r>
    </w:p>
    <w:p>
      <w:pPr>
        <w:pStyle w:val="Heading1"/>
      </w:pPr>
      <w:r>
        <w:t>Main Content</w:t>
      </w:r>
    </w:p>
    <w:p>
      <w:pPr>
        <w:pStyle w:val="Heading2"/>
      </w:pPr>
      <w:r>
        <w:t>1. How Does RAG System Work?</w:t>
      </w:r>
    </w:p>
    <w:p>
      <w:r>
        <w:t>A RAG system has three main parts:</w:t>
      </w:r>
    </w:p>
    <w:p>
      <w:r>
        <w:rPr>
          <w:b/>
        </w:rPr>
        <w:t>Retriever</w:t>
      </w:r>
      <w:r>
        <w:t>: This part finds relevant information from the database. It understands what the user is asking and finds the most related documents.</w:t>
      </w:r>
    </w:p>
    <w:p>
      <w:r>
        <w:rPr>
          <w:b/>
        </w:rPr>
        <w:t>Generator</w:t>
      </w:r>
      <w:r>
        <w:t>: This is the actual language model. It reads the information the retriever found and the user's question, then writes an answer.</w:t>
      </w:r>
    </w:p>
    <w:p>
      <w:r>
        <w:rPr>
          <w:b/>
        </w:rPr>
        <w:t>Knowledge Base</w:t>
      </w:r>
      <w:r>
        <w:t>: This is where all the information is stored. It can be articles, reports, webpages, or any other data.</w:t>
      </w:r>
    </w:p>
    <w:p>
      <w:r>
        <w:t>The advantage of RAG is that when the knowledge base is updated, we don't need to retrain the language model. The model can directly get the newest information. This is very important for companies that need the latest data.</w:t>
      </w:r>
    </w:p>
    <w:p>
      <w:pPr>
        <w:pStyle w:val="Heading2"/>
      </w:pPr>
      <w:r>
        <w:t>2. How Retrieval Methods Have Changed</w:t>
      </w:r>
    </w:p>
    <w:p>
      <w:r>
        <w:t>Early retrieval methods looked for keywords. For example, if the question has the word "Paris," the system finds documents with "Paris" in them. But this has a problem - sometimes the meaning is the same but the words are different, so it can't find the document.</w:t>
      </w:r>
    </w:p>
    <w:p>
      <w:r>
        <w:t>Modern methods are smarter. They change both the question and documents into a special format called "vectors." Then they compare these vectors to find similar content. This way, even if the words are different, if the meaning is close, it can still find it.</w:t>
      </w:r>
    </w:p>
    <w:p>
      <w:r>
        <w:t>To make this method fast with big data, people created special databases that store these vectors. These databases can quickly find the most relevant information from millions of documents.</w:t>
      </w:r>
    </w:p>
    <w:p>
      <w:pPr>
        <w:pStyle w:val="Heading2"/>
      </w:pPr>
      <w:r>
        <w:t>3. Making RAG Smarter - Self-RAG</w:t>
      </w:r>
    </w:p>
    <w:p>
      <w:r>
        <w:t>Basic RAG has a problem: it always retrieves information. But sometimes, the model already knows the answer and doesn't need to search.</w:t>
      </w:r>
    </w:p>
    <w:p>
      <w:r>
        <w:t>Self-RAG teaches the model to decide for itself:</w:t>
      </w:r>
    </w:p>
    <w:p>
      <w:r>
        <w:t>1. Does this question need me to search?</w:t>
      </w:r>
    </w:p>
    <w:p>
      <w:r>
        <w:t>2. Is the information I found correct?</w:t>
      </w:r>
    </w:p>
    <w:p>
      <w:r>
        <w:t>3. Is my answer good?</w:t>
      </w:r>
    </w:p>
    <w:p>
      <w:r>
        <w:t>By thinking about itself this way, RAG becomes much more accurate. For big data applications, this is important because it reduces unnecessary searches and saves time and money.</w:t>
      </w:r>
    </w:p>
    <w:p>
      <w:pPr>
        <w:pStyle w:val="Heading2"/>
      </w:pPr>
      <w:r>
        <w:t>4. Using Graphs to Understand Complex Information</w:t>
      </w:r>
    </w:p>
    <w:p>
      <w:pPr>
        <w:pStyle w:val="ListBullet"/>
      </w:pPr>
      <w:r>
        <w:t>When information has many connections, simple document search isn't enough. For example, to answer "How does Google compete with OpenAI?", we need to understand many related pieces of information.</w:t>
      </w:r>
    </w:p>
    <w:p>
      <w:pPr>
        <w:pStyle w:val="ListBullet"/>
      </w:pPr>
      <w:r>
        <w:t>A new method called GraphRAG uses "graphs" to organize information. In this graph:</w:t>
      </w:r>
    </w:p>
    <w:p>
      <w:pPr>
        <w:pStyle w:val="ListBullet"/>
      </w:pPr>
      <w:r>
        <w:t>**Nodes** are specific pieces of information, people, or ideas</w:t>
      </w:r>
    </w:p>
    <w:p>
      <w:pPr>
        <w:pStyle w:val="ListBullet"/>
      </w:pPr>
      <w:r>
        <w:t>**Lines** show the relationships between them</w:t>
      </w:r>
    </w:p>
    <w:p>
      <w:pPr>
        <w:pStyle w:val="ListBullet"/>
      </w:pPr>
      <w:r>
        <w:t>Search can follow these lines to find related information</w:t>
      </w:r>
    </w:p>
    <w:p>
      <w:pPr>
        <w:pStyle w:val="ListBullet"/>
      </w:pPr>
      <w:r>
        <w:t>This method is stronger than normal search because it understands relationships between information.</w:t>
      </w:r>
    </w:p>
    <w:p>
      <w:pPr>
        <w:pStyle w:val="Heading2"/>
      </w:pPr>
      <w:r>
        <w:t>5. Safety and Privacy Issues</w:t>
      </w:r>
    </w:p>
    <w:p>
      <w:r>
        <w:t>When working with company or sensitive data, RAG systems need to consider:</w:t>
      </w:r>
    </w:p>
    <w:p>
      <w:r>
        <w:rPr>
          <w:b/>
        </w:rPr>
        <w:t>Information leak risk</w:t>
      </w:r>
      <w:r>
        <w:t>: The model might show secret information in its answers.</w:t>
      </w:r>
    </w:p>
    <w:p>
      <w:r>
        <w:rPr>
          <w:b/>
        </w:rPr>
        <w:t>Knowledge conflict</w:t>
      </w:r>
      <w:r>
        <w:t>: Sometimes what the model learned before and what it just found are contradictory. For example, the model knows "the richest person is X" but the document says "the richest person is Y." What should it do?</w:t>
      </w:r>
    </w:p>
    <w:p>
      <w:r>
        <w:rPr>
          <w:b/>
        </w:rPr>
        <w:t>Check results</w:t>
      </w:r>
      <w:r>
        <w:t>: In important fields like finance or medicine, the information we find needs to be verified.</w:t>
      </w:r>
    </w:p>
    <w:p>
      <w:pPr>
        <w:pStyle w:val="Heading1"/>
      </w:pPr>
      <w:r>
        <w:t>Comparing Different Methods</w:t>
      </w:r>
    </w:p>
    <w:p>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Basic Search</w:t>
            </w:r>
          </w:p>
        </w:tc>
        <w:tc>
          <w:tcPr>
            <w:tcW w:type="dxa" w:w="2160"/>
          </w:tcPr>
          <w:p>
            <w:r>
              <w:t>Simple and fast</w:t>
            </w:r>
          </w:p>
        </w:tc>
        <w:tc>
          <w:tcPr>
            <w:tcW w:type="dxa" w:w="2160"/>
          </w:tcPr>
          <w:p>
            <w:r>
              <w:t>Low accuracy</w:t>
            </w:r>
          </w:p>
        </w:tc>
        <w:tc>
          <w:tcPr>
            <w:tcW w:type="dxa" w:w="2160"/>
          </w:tcPr>
          <w:p>
            <w:r>
              <w:t>Simple questions</w:t>
            </w:r>
          </w:p>
        </w:tc>
      </w:tr>
      <w:tr>
        <w:tc>
          <w:tcPr>
            <w:tcW w:type="dxa" w:w="2160"/>
          </w:tcPr>
          <w:p>
            <w:r>
              <w:t>Self-RAG</w:t>
            </w:r>
          </w:p>
        </w:tc>
        <w:tc>
          <w:tcPr>
            <w:tcW w:type="dxa" w:w="2160"/>
          </w:tcPr>
          <w:p>
            <w:r>
              <w:t>Smarter</w:t>
            </w:r>
          </w:p>
        </w:tc>
        <w:tc>
          <w:tcPr>
            <w:tcW w:type="dxa" w:w="2160"/>
          </w:tcPr>
          <w:p>
            <w:r>
              <w:t>More complex</w:t>
            </w:r>
          </w:p>
        </w:tc>
        <w:tc>
          <w:tcPr>
            <w:tcW w:type="dxa" w:w="2160"/>
          </w:tcPr>
          <w:p>
            <w:r>
              <w:t>When quality matters</w:t>
            </w:r>
          </w:p>
        </w:tc>
      </w:tr>
      <w:tr>
        <w:tc>
          <w:tcPr>
            <w:tcW w:type="dxa" w:w="2160"/>
          </w:tcPr>
          <w:p>
            <w:r>
              <w:t>Graph Search</w:t>
            </w:r>
          </w:p>
        </w:tc>
        <w:tc>
          <w:tcPr>
            <w:tcW w:type="dxa" w:w="2160"/>
          </w:tcPr>
          <w:p>
            <w:r>
              <w:t>Understands relationships</w:t>
            </w:r>
          </w:p>
        </w:tc>
        <w:tc>
          <w:tcPr>
            <w:tcW w:type="dxa" w:w="2160"/>
          </w:tcPr>
          <w:p>
            <w:r>
              <w:t>Complex</w:t>
            </w:r>
          </w:p>
        </w:tc>
        <w:tc>
          <w:tcPr>
            <w:tcW w:type="dxa" w:w="2160"/>
          </w:tcPr>
          <w:p>
            <w:r>
              <w:t>Complicated questions</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Vector Search</w:t>
            </w:r>
          </w:p>
        </w:tc>
        <w:tc>
          <w:tcPr>
            <w:tcW w:type="dxa" w:w="2160"/>
          </w:tcPr>
          <w:p>
            <w:r>
              <w:t>Very accurate</w:t>
            </w:r>
          </w:p>
        </w:tc>
        <w:tc>
          <w:tcPr>
            <w:tcW w:type="dxa" w:w="2160"/>
          </w:tcPr>
          <w:p>
            <w:r>
              <w:t>Needs more computing</w:t>
            </w:r>
          </w:p>
        </w:tc>
        <w:tc>
          <w:tcPr>
            <w:tcW w:type="dxa" w:w="2160"/>
          </w:tcPr>
          <w:p>
            <w:r>
              <w:t>Most situations</w:t>
            </w:r>
          </w:p>
        </w:tc>
      </w:tr>
      <w:tr>
        <w:tc>
          <w:tcPr>
            <w:tcW w:type="dxa" w:w="2160"/>
          </w:tcPr>
          <w:p>
            <w:r>
              <w:t>Graph Search</w:t>
            </w:r>
          </w:p>
        </w:tc>
        <w:tc>
          <w:tcPr>
            <w:tcW w:type="dxa" w:w="2160"/>
          </w:tcPr>
          <w:p>
            <w:r>
              <w:t>Understands relationships</w:t>
            </w:r>
          </w:p>
        </w:tc>
        <w:tc>
          <w:tcPr>
            <w:tcW w:type="dxa" w:w="2160"/>
          </w:tcPr>
          <w:p>
            <w:r>
              <w:t>Complex</w:t>
            </w:r>
          </w:p>
        </w:tc>
        <w:tc>
          <w:tcPr>
            <w:tcW w:type="dxa" w:w="2160"/>
          </w:tcPr>
          <w:p>
            <w:r>
              <w:t>Complicated questions</w:t>
            </w:r>
          </w:p>
        </w:tc>
      </w:tr>
    </w:tbl>
    <w:p>
      <w:pPr>
        <w:pStyle w:val="Heading1"/>
      </w:pPr>
      <w:r>
        <w:t>Current Main Problems</w:t>
      </w:r>
    </w:p>
    <w:p>
      <w:r>
        <w:t xml:space="preserve">1. </w:t>
      </w:r>
      <w:r>
        <w:rPr>
          <w:b/>
        </w:rPr>
        <w:t>Speed</w:t>
      </w:r>
      <w:r>
        <w:t xml:space="preserve"> - Even vector search takes time (100-500 milliseconds). For real-time applications, this might not be fast enough.</w:t>
      </w:r>
    </w:p>
    <w:p>
      <w:r>
        <w:t xml:space="preserve">2. </w:t>
      </w:r>
      <w:r>
        <w:rPr>
          <w:b/>
        </w:rPr>
        <w:t>Conflicting information</w:t>
      </w:r>
      <w:r>
        <w:t xml:space="preserve"> - When the model's knowledge and the found information contradict each other, it's hard to know which is right.</w:t>
      </w:r>
    </w:p>
    <w:p>
      <w:r>
        <w:t xml:space="preserve">3. </w:t>
      </w:r>
      <w:r>
        <w:rPr>
          <w:b/>
        </w:rPr>
        <w:t>Hallucination</w:t>
      </w:r>
      <w:r>
        <w:t xml:space="preserve"> - Even if we find correct information, the model might still make up something wrong.</w:t>
      </w:r>
    </w:p>
    <w:p>
      <w:r>
        <w:t xml:space="preserve">4. </w:t>
      </w:r>
      <w:r>
        <w:rPr>
          <w:b/>
        </w:rPr>
        <w:t>Cost</w:t>
      </w:r>
      <w:r>
        <w:t xml:space="preserve"> - Advanced search methods need more computing resources.</w:t>
      </w:r>
    </w:p>
    <w:p>
      <w:r>
        <w:t xml:space="preserve">5. </w:t>
      </w:r>
      <w:r>
        <w:rPr>
          <w:b/>
        </w:rPr>
        <w:t>Privacy</w:t>
      </w:r>
      <w:r>
        <w:t xml:space="preserve"> - It's hard to protect privacy and give accurate answers at the same time.</w:t>
      </w:r>
    </w:p>
    <w:p>
      <w:pPr>
        <w:pStyle w:val="Heading1"/>
      </w:pPr>
      <w:r>
        <w:t>Possible Future Directions</w:t>
      </w:r>
    </w:p>
    <w:p>
      <w:r>
        <w:t xml:space="preserve">1. </w:t>
      </w:r>
      <w:r>
        <w:rPr>
          <w:b/>
        </w:rPr>
        <w:t>Different types of data</w:t>
      </w:r>
      <w:r>
        <w:t xml:space="preserve"> - Handle not just text, but also pictures, tables, and other types of information.</w:t>
      </w:r>
    </w:p>
    <w:p>
      <w:r>
        <w:t xml:space="preserve">2. </w:t>
      </w:r>
      <w:r>
        <w:rPr>
          <w:b/>
        </w:rPr>
        <w:t>Real-time updates</w:t>
      </w:r>
      <w:r>
        <w:t xml:space="preserve"> - Update the knowledge base quickly, not just once a day.</w:t>
      </w:r>
    </w:p>
    <w:p>
      <w:r>
        <w:t xml:space="preserve">3. </w:t>
      </w:r>
      <w:r>
        <w:rPr>
          <w:b/>
        </w:rPr>
        <w:t>Personalization</w:t>
      </w:r>
      <w:r>
        <w:t xml:space="preserve"> - Change the search and answer style based on what different users need.</w:t>
      </w:r>
    </w:p>
    <w:p>
      <w:r>
        <w:t xml:space="preserve">4. </w:t>
      </w:r>
      <w:r>
        <w:rPr>
          <w:b/>
        </w:rPr>
        <w:t>Better explanation</w:t>
      </w:r>
      <w:r>
        <w:t xml:space="preserve"> - The system can explain why it gave that answer, which helps build trust.</w:t>
      </w:r>
    </w:p>
    <w:p>
      <w:r>
        <w:t xml:space="preserve">5. </w:t>
      </w:r>
      <w:r>
        <w:rPr>
          <w:b/>
        </w:rPr>
        <w:t>Better safety</w:t>
      </w:r>
      <w:r>
        <w:t xml:space="preserve"> - Prevent information leaks and handle knowledge conflicts better.</w:t>
      </w:r>
    </w:p>
    <w:p>
      <w:pPr>
        <w:pStyle w:val="Heading1"/>
      </w:pPr>
      <w:r>
        <w:t>Conclusion</w:t>
      </w:r>
    </w:p>
    <w:p>
      <w:r>
        <w:t>RAG is a very promising technology. It combines information search and language models, taking advantage of both. Although there are still some problems to solve, it's already being used in many places like company knowledge management and question-answering systems.</w:t>
      </w:r>
    </w:p>
    <w:p>
      <w:r>
        <w:t>As technology develops, RAG will become faster, more accurate, and safer. This is especially helpful for companies that work with big data.</w:t>
      </w:r>
    </w:p>
    <w:p>
      <w:pPr>
        <w:pStyle w:val="Heading1"/>
      </w:pPr>
      <w:r>
        <w:t>References</w:t>
      </w:r>
    </w:p>
    <w:p>
      <w:r>
        <w:t>[1] Pasunuru, R., et al. (2023). CRUD: Knowledge Conflict in Retrieval-Augmented Language Models. EMNLP, 2023.</w:t>
      </w:r>
    </w:p>
    <w:p>
      <w:r>
        <w:t>[2] Karpukhin, V., et al. (2020). Dense Passage Retrieval for Open-Domain Question Answering. EMNLP, 2020.</w:t>
      </w:r>
    </w:p>
    <w:p>
      <w:r>
        <w:t>[3] Asai, A., et al. (2023). Self-RAG: Learning to Retrieve, Generate, and Critique through Self-Reflection. ICLR, 2024.</w:t>
      </w:r>
    </w:p>
    <w:p>
      <w:r>
        <w:t>[4] Ram, O., et al. (2023). In-Context Retrieval-Augmented Language Models. ICLR, 2023.</w:t>
      </w:r>
    </w:p>
    <w:p>
      <w:r>
        <w:t>[5] Microsoft Research. (2024). GraphRAG: A Modular Graph Retrieval-Augmented Generation System. arXiv, 2024.</w:t>
      </w:r>
    </w:p>
    <w:p>
      <w:r>
        <w:rPr>
          <w:b/>
        </w:rPr>
        <w:t>Word Count</w:t>
      </w:r>
      <w:r>
        <w:t xml:space="preserve">: About 1,500 words  </w:t>
      </w:r>
    </w:p>
    <w:p>
      <w:r>
        <w:rPr>
          <w:b/>
        </w:rPr>
        <w:t>Difficulty Level</w:t>
      </w:r>
      <w:r>
        <w:t xml:space="preserve">: Undergraduate / General English level  </w:t>
      </w:r>
    </w:p>
    <w:p>
      <w:r>
        <w:rPr>
          <w:b/>
        </w:rPr>
        <w:t>Writing Style</w:t>
      </w:r>
      <w:r>
        <w:t>: Clear and easy to understand, simple vocabulary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